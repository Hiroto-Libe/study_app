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F4E79"/>
          <w:sz w:val="40"/>
        </w:rPr>
        <w:t>学習アプリ 要件定義書 v1.1</w:t>
        <w:br/>
        <w:t>レビュー結果</w:t>
      </w:r>
    </w:p>
    <w:p>
      <w:pPr>
        <w:jc w:val="center"/>
      </w:pPr>
      <w:r>
        <w:rPr>
          <w:i/>
          <w:sz w:val="19"/>
        </w:rPr>
        <w:t>対象: 学習アプリ_要件定義書_v1.1.docx</w:t>
        <w:br/>
        <w:t>レビュー観点: 要件定義としての明確性・実現性・抜け漏れ・優先度・運用性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04"/>
        <w:gridCol w:w="8352"/>
      </w:tblGrid>
      <w:tr>
        <w:tc>
          <w:tcPr>
            <w:tcW w:type="dxa" w:w="4968"/>
          </w:tcPr>
          <w:p>
            <w:r>
              <w:t>総評</w:t>
            </w:r>
          </w:p>
        </w:tc>
        <w:tc>
          <w:tcPr>
            <w:tcW w:type="dxa" w:w="4968"/>
          </w:tcPr>
          <w:p>
            <w:r>
              <w:t>方向性は非常に良く、MVP範囲も段階化されていて実装へ進めやすい要件定義です。一方で、要件定義としては「判定基準」「データ保持」「認証/権限」「失敗時の運用」の具体化が不足しており、このまま実装に入ると手戻りが出やすいです。</w:t>
            </w:r>
          </w:p>
        </w:tc>
      </w:tr>
      <w:tr>
        <w:tc>
          <w:tcPr>
            <w:tcW w:type="dxa" w:w="4968"/>
          </w:tcPr>
          <w:p>
            <w:r>
              <w:t>結論</w:t>
            </w:r>
          </w:p>
        </w:tc>
        <w:tc>
          <w:tcPr>
            <w:tcW w:type="dxa" w:w="4968"/>
          </w:tcPr>
          <w:p>
            <w:r>
              <w:t>大枠は採用可能。実装前に「追記した方がよい要件」を反映して v1.2 に更新することを推奨します。</w:t>
            </w:r>
          </w:p>
        </w:tc>
      </w:tr>
      <w:tr>
        <w:tc>
          <w:tcPr>
            <w:tcW w:type="dxa" w:w="4968"/>
          </w:tcPr>
          <w:p>
            <w:r>
              <w:t>優先対応</w:t>
            </w:r>
          </w:p>
        </w:tc>
        <w:tc>
          <w:tcPr>
            <w:tcW w:type="dxa" w:w="4968"/>
          </w:tcPr>
          <w:p>
            <w:r>
              <w:t>1) 認証・権限 2) AI判定の受け入れ基準 3) データモデル詳細 4) プリント取込の異常系 5) 非機能の測定条件</w:t>
            </w:r>
          </w:p>
        </w:tc>
      </w:tr>
      <w:tr>
        <w:tc>
          <w:tcPr>
            <w:tcW w:type="dxa" w:w="4968"/>
          </w:tcPr>
          <w:p>
            <w:r>
              <w:t>判定</w:t>
            </w:r>
          </w:p>
        </w:tc>
        <w:tc>
          <w:tcPr>
            <w:tcW w:type="dxa" w:w="4968"/>
          </w:tcPr>
          <w:p>
            <w:r>
              <w:t>条件付きでレビュー通過（要修正）</w:t>
            </w:r>
          </w:p>
        </w:tc>
      </w:tr>
    </w:tbl>
    <w:p>
      <w:pPr>
        <w:pStyle w:val="Heading1"/>
        <w:spacing w:before="200" w:after="80"/>
      </w:pPr>
      <w:r>
        <w:rPr>
          <w:color w:val="1F4E79"/>
        </w:rPr>
        <w:t>1. 良い点</w:t>
      </w:r>
    </w:p>
    <w:p>
      <w:pPr>
        <w:pStyle w:val="ListBullet"/>
        <w:ind w:left="0"/>
      </w:pPr>
      <w:r>
        <w:t>対象利用者、画面分離、技術方針、MVP優先度が整理されており、実装の入口として読みやすいです。</w:t>
      </w:r>
    </w:p>
    <w:p>
      <w:pPr>
        <w:pStyle w:val="ListBullet"/>
        <w:ind w:left="0"/>
      </w:pPr>
      <w:r>
        <w:t>「子ども向け」と「保護者向け」を分離しているため、UX設計の方向性が明確です。</w:t>
      </w:r>
    </w:p>
    <w:p>
      <w:pPr>
        <w:pStyle w:val="ListBullet"/>
        <w:ind w:left="0"/>
      </w:pPr>
      <w:r>
        <w:t>Phase分割ができており、いきなり全部実装しない前提がよいです。</w:t>
      </w:r>
    </w:p>
    <w:p>
      <w:pPr>
        <w:pStyle w:val="ListBullet"/>
        <w:ind w:left="0"/>
      </w:pPr>
      <w:r>
        <w:t>AI判定に対して保護者補正を前提にしている点は、精度リスクへの現実的な対策になっています。</w:t>
      </w:r>
    </w:p>
    <w:p>
      <w:pPr>
        <w:pStyle w:val="Heading1"/>
        <w:spacing w:before="200" w:after="80"/>
      </w:pPr>
      <w:r>
        <w:rPr>
          <w:color w:val="1F4E79"/>
        </w:rPr>
        <w:t>2. 主要指摘（優先度: 高）</w:t>
      </w:r>
    </w:p>
    <w:p>
      <w:pPr>
        <w:pStyle w:val="Heading2"/>
        <w:spacing w:before="160" w:after="40"/>
      </w:pPr>
      <w:r>
        <w:rPr>
          <w:color w:val="2E75B6"/>
        </w:rPr>
        <w:t>2.1 認証・権限の要件が不足</w:t>
      </w:r>
    </w:p>
    <w:p>
      <w:pPr>
        <w:pStyle w:val="ListBullet"/>
        <w:ind w:left="0"/>
      </w:pPr>
      <w:r>
        <w:t>該当箇所: 3.3 画面分離方針 / 7. 非機能要件</w:t>
      </w:r>
    </w:p>
    <w:p>
      <w:pPr>
        <w:pStyle w:val="ListBullet"/>
        <w:ind w:left="0"/>
      </w:pPr>
      <w:r>
        <w:t>指摘内容: 初期版はURL分離のみとありますが、それだけでは保護者画面に子どもが入れてしまいます。学習履歴や画像を扱うため、要件として最低限のアクセス制御が必要です。</w:t>
      </w:r>
    </w:p>
    <w:p>
      <w:pPr>
        <w:pStyle w:val="ListBullet"/>
        <w:ind w:left="0"/>
      </w:pPr>
      <w:r>
        <w:t>修正案: MVPでも保護者画面には PIN コード、端末認証、または簡易ログインのいずれかを必須にする要件を追加する。</w:t>
      </w:r>
    </w:p>
    <w:p>
      <w:pPr>
        <w:pStyle w:val="Heading2"/>
        <w:spacing w:before="160" w:after="40"/>
      </w:pPr>
      <w:r>
        <w:rPr>
          <w:color w:val="2E75B6"/>
        </w:rPr>
        <w:t>2.2 AI判定の受け入れ基準が曖昧</w:t>
      </w:r>
    </w:p>
    <w:p>
      <w:pPr>
        <w:pStyle w:val="ListBullet"/>
        <w:ind w:left="0"/>
      </w:pPr>
      <w:r>
        <w:t>該当箇所: 4.2 / 4.3 / 11. 受け入れ基準</w:t>
      </w:r>
    </w:p>
    <w:p>
      <w:pPr>
        <w:pStyle w:val="ListBullet"/>
        <w:ind w:left="0"/>
      </w:pPr>
      <w:r>
        <w:t>指摘内容: 『抽出する』『判定する』という記述はありますが、どの程度できれば合格かが未定義です。実装後に『思ったより精度が低い』となりやすいです。</w:t>
      </w:r>
    </w:p>
    <w:p>
      <w:pPr>
        <w:pStyle w:val="ListBullet"/>
        <w:ind w:left="0"/>
      </w:pPr>
      <w:r>
        <w:t>修正案: 例: プリント取込は『主要項目を抽出できる』『保護者が 3 タップ以内で補正完了できる』、書き取り判定は『正解/惜しい/不正解を返し、最終判定変更ができる』など、運用前提の受け入れ基準へ落とす。</w:t>
      </w:r>
    </w:p>
    <w:p>
      <w:pPr>
        <w:pStyle w:val="Heading2"/>
        <w:spacing w:before="160" w:after="40"/>
      </w:pPr>
      <w:r>
        <w:rPr>
          <w:color w:val="2E75B6"/>
        </w:rPr>
        <w:t>2.3 学習データの保持・削除方針が未定義</w:t>
      </w:r>
    </w:p>
    <w:p>
      <w:pPr>
        <w:pStyle w:val="ListBullet"/>
        <w:ind w:left="0"/>
      </w:pPr>
      <w:r>
        <w:t>該当箇所: 7. セキュリティ / 8. データモデル</w:t>
      </w:r>
    </w:p>
    <w:p>
      <w:pPr>
        <w:pStyle w:val="ListBullet"/>
        <w:ind w:left="0"/>
      </w:pPr>
      <w:r>
        <w:t>指摘内容: 子どもの学習履歴、テスト画像、手書き画像を保存する設計ですが、保存期間・削除主体・バックアップ方針がありません。運用開始後に困ります。</w:t>
      </w:r>
    </w:p>
    <w:p>
      <w:pPr>
        <w:pStyle w:val="ListBullet"/>
        <w:ind w:left="0"/>
      </w:pPr>
      <w:r>
        <w:t>修正案: 画像・ログの保存期間、保護者による削除可否、論理削除/物理削除、退会時削除を要件化する。</w:t>
      </w:r>
    </w:p>
    <w:p>
      <w:pPr>
        <w:pStyle w:val="Heading2"/>
        <w:spacing w:before="160" w:after="40"/>
      </w:pPr>
      <w:r>
        <w:rPr>
          <w:color w:val="2E75B6"/>
        </w:rPr>
        <w:t>2.4 データモデルが概略のみで、実装に必要なキー制約が不足</w:t>
      </w:r>
    </w:p>
    <w:p>
      <w:pPr>
        <w:pStyle w:val="ListBullet"/>
        <w:ind w:left="0"/>
      </w:pPr>
      <w:r>
        <w:t>該当箇所: 8. データモデル</w:t>
      </w:r>
    </w:p>
    <w:p>
      <w:pPr>
        <w:pStyle w:val="ListBullet"/>
        <w:ind w:left="0"/>
      </w:pPr>
      <w:r>
        <w:t>指摘内容: questions と study_logs、print_imports、writing_logs の関連は見えますが、タグ管理、重複判定、問題バージョン、保護者補正履歴などが未定義です。</w:t>
      </w:r>
    </w:p>
    <w:p>
      <w:pPr>
        <w:pStyle w:val="ListBullet"/>
        <w:ind w:left="0"/>
      </w:pPr>
      <w:r>
        <w:t>修正案: 最低限、主キー/外部キー、一意制約、苦手タグの管理単位、補正前後の値の保持方法を追記する。</w:t>
      </w:r>
    </w:p>
    <w:p>
      <w:pPr>
        <w:pStyle w:val="Heading2"/>
        <w:spacing w:before="160" w:after="40"/>
      </w:pPr>
      <w:r>
        <w:rPr>
          <w:color w:val="2E75B6"/>
        </w:rPr>
        <w:t>2.5 異常系・失敗時フローが不足</w:t>
      </w:r>
    </w:p>
    <w:p>
      <w:pPr>
        <w:pStyle w:val="ListBullet"/>
        <w:ind w:left="0"/>
      </w:pPr>
      <w:r>
        <w:t>該当箇所: 4.2 / 4.3 / 7. 非機能</w:t>
      </w:r>
    </w:p>
    <w:p>
      <w:pPr>
        <w:pStyle w:val="ListBullet"/>
        <w:ind w:left="0"/>
      </w:pPr>
      <w:r>
        <w:t>指摘内容: 撮影失敗、通信断、AI応答失敗、画像が不鮮明、音声認識拒否などのときの画面挙動が未定義です。子ども向けアプリではここが使いやすさに直結します。</w:t>
      </w:r>
    </w:p>
    <w:p>
      <w:pPr>
        <w:pStyle w:val="ListBullet"/>
        <w:ind w:left="0"/>
      </w:pPr>
      <w:r>
        <w:t>修正案: 各主要機能について『失敗時のメッセージ』『再試行』『保護者へ切替』『手入力フォールバック』を定義する。</w:t>
      </w:r>
    </w:p>
    <w:p>
      <w:pPr>
        <w:pStyle w:val="Heading1"/>
        <w:spacing w:before="200" w:after="80"/>
      </w:pPr>
      <w:r>
        <w:rPr>
          <w:color w:val="1F4E79"/>
        </w:rPr>
        <w:t>3. 重要指摘（優先度: 中）</w:t>
      </w:r>
    </w:p>
    <w:p>
      <w:pPr>
        <w:pStyle w:val="Heading2"/>
        <w:spacing w:before="160" w:after="40"/>
      </w:pPr>
      <w:r>
        <w:rPr>
          <w:color w:val="2E75B6"/>
        </w:rPr>
        <w:t>3.1 MVP範囲に対して技術要素がやや多い</w:t>
      </w:r>
    </w:p>
    <w:p>
      <w:pPr>
        <w:pStyle w:val="ListBullet"/>
        <w:ind w:left="0"/>
      </w:pPr>
      <w:r>
        <w:t>該当箇所: 3.2 / 9. MVP実装優先度</w:t>
      </w:r>
    </w:p>
    <w:p>
      <w:pPr>
        <w:pStyle w:val="ListBullet"/>
        <w:ind w:left="0"/>
      </w:pPr>
      <w:r>
        <w:t>指摘内容: Phase 1から音声入力、書き順アニメ、ゲーム育成を同時に扱うため、初回リリースの難易度が高めです。</w:t>
      </w:r>
    </w:p>
    <w:p>
      <w:pPr>
        <w:pStyle w:val="ListBullet"/>
        <w:ind w:left="0"/>
      </w:pPr>
      <w:r>
        <w:t>修正案: Phase 1 を『算数数字入力 + 漢字書き順初級 + 学習履歴 + XP最小構成』までに絞る案も検討する。</w:t>
      </w:r>
    </w:p>
    <w:p>
      <w:pPr>
        <w:pStyle w:val="Heading2"/>
        <w:spacing w:before="160" w:after="40"/>
      </w:pPr>
      <w:r>
        <w:rPr>
          <w:color w:val="2E75B6"/>
        </w:rPr>
        <w:t>3.2 問題生成と問題キャッシュのルールが不足</w:t>
      </w:r>
    </w:p>
    <w:p>
      <w:pPr>
        <w:pStyle w:val="ListBullet"/>
        <w:ind w:left="0"/>
      </w:pPr>
      <w:r>
        <w:t>該当箇所: 4.1.2 / 4.1.6 / 4.6</w:t>
      </w:r>
    </w:p>
    <w:p>
      <w:pPr>
        <w:pStyle w:val="ListBullet"/>
        <w:ind w:left="0"/>
      </w:pPr>
      <w:r>
        <w:t>指摘内容: 同じ問題の定義、再利用条件、学年や難易度のメタ情報付与方法が見えません。</w:t>
      </w:r>
    </w:p>
    <w:p>
      <w:pPr>
        <w:pStyle w:val="ListBullet"/>
        <w:ind w:left="0"/>
      </w:pPr>
      <w:r>
        <w:t>修正案: 生成時に subject/unit/grade/format/difficulty/source_hash などを保持し、重複判定ルールを明文化する。</w:t>
      </w:r>
    </w:p>
    <w:p>
      <w:pPr>
        <w:pStyle w:val="Heading2"/>
        <w:spacing w:before="160" w:after="40"/>
      </w:pPr>
      <w:r>
        <w:rPr>
          <w:color w:val="2E75B6"/>
        </w:rPr>
        <w:t>3.3 評価指標が足りない</w:t>
      </w:r>
    </w:p>
    <w:p>
      <w:pPr>
        <w:pStyle w:val="ListBullet"/>
        <w:ind w:left="0"/>
      </w:pPr>
      <w:r>
        <w:t>該当箇所: 7. 非機能要件</w:t>
      </w:r>
    </w:p>
    <w:p>
      <w:pPr>
        <w:pStyle w:val="ListBullet"/>
        <w:ind w:left="0"/>
      </w:pPr>
      <w:r>
        <w:t>指摘内容: 『2秒以内』『5秒以内目標』はありますが、どの通信条件か、どの端末か、測定条件がありません。</w:t>
      </w:r>
    </w:p>
    <w:p>
      <w:pPr>
        <w:pStyle w:val="ListBullet"/>
        <w:ind w:left="0"/>
      </w:pPr>
      <w:r>
        <w:t>修正案: 代表端末・代表回線を決めて性能測定条件を追記する。</w:t>
      </w:r>
    </w:p>
    <w:p>
      <w:pPr>
        <w:pStyle w:val="Heading2"/>
        <w:spacing w:before="160" w:after="40"/>
      </w:pPr>
      <w:r>
        <w:rPr>
          <w:color w:val="2E75B6"/>
        </w:rPr>
        <w:t>3.4 書き順上級問題の操作難度が高い可能性</w:t>
      </w:r>
    </w:p>
    <w:p>
      <w:pPr>
        <w:pStyle w:val="ListBullet"/>
        <w:ind w:left="0"/>
      </w:pPr>
      <w:r>
        <w:t>該当箇所: 4.1.4</w:t>
      </w:r>
    </w:p>
    <w:p>
      <w:pPr>
        <w:pStyle w:val="ListBullet"/>
        <w:ind w:left="0"/>
      </w:pPr>
      <w:r>
        <w:t>指摘内容: 小4向けに『バラバラの画を並べる』UIは実装難度も高く、操作負荷も高いです。</w:t>
      </w:r>
    </w:p>
    <w:p>
      <w:pPr>
        <w:pStyle w:val="ListBullet"/>
        <w:ind w:left="0"/>
      </w:pPr>
      <w:r>
        <w:t>修正案: 上級は後続フェーズへ回し、MVPでは初級/中級に限定する。</w:t>
      </w:r>
    </w:p>
    <w:p>
      <w:pPr>
        <w:pStyle w:val="Heading2"/>
        <w:spacing w:before="160" w:after="40"/>
      </w:pPr>
      <w:r>
        <w:rPr>
          <w:color w:val="2E75B6"/>
        </w:rPr>
        <w:t>3.5 複数児童対応を初期対象外にするなら前提を明記すべき</w:t>
      </w:r>
    </w:p>
    <w:p>
      <w:pPr>
        <w:pStyle w:val="ListBullet"/>
        <w:ind w:left="0"/>
      </w:pPr>
      <w:r>
        <w:t>該当箇所: 7. 拡張性 / 8. learners</w:t>
      </w:r>
    </w:p>
    <w:p>
      <w:pPr>
        <w:pStyle w:val="ListBullet"/>
        <w:ind w:left="0"/>
      </w:pPr>
      <w:r>
        <w:t>指摘内容: 現状は1名運用ですが、後から複数児童対応する際にデータやUIが変わります。</w:t>
      </w:r>
    </w:p>
    <w:p>
      <w:pPr>
        <w:pStyle w:val="ListBullet"/>
        <w:ind w:left="0"/>
      </w:pPr>
      <w:r>
        <w:t>修正案: 『初期版は 1 家庭 1 学習者固定』などの運用前提を明記する。</w:t>
      </w:r>
    </w:p>
    <w:p>
      <w:pPr>
        <w:pStyle w:val="Heading2"/>
        <w:spacing w:before="160" w:after="40"/>
      </w:pPr>
      <w:r>
        <w:rPr>
          <w:color w:val="2E75B6"/>
        </w:rPr>
        <w:t>3.6 保護者補正の作業量が見積もれていない</w:t>
      </w:r>
    </w:p>
    <w:p>
      <w:pPr>
        <w:pStyle w:val="ListBullet"/>
        <w:ind w:left="0"/>
      </w:pPr>
      <w:r>
        <w:t>該当箇所: 4.2 / 4.3</w:t>
      </w:r>
    </w:p>
    <w:p>
      <w:pPr>
        <w:pStyle w:val="ListBullet"/>
        <w:ind w:left="0"/>
      </w:pPr>
      <w:r>
        <w:t>指摘内容: AI精度を補う設計は妥当ですが、補正作業が多いと継続利用されません。</w:t>
      </w:r>
    </w:p>
    <w:p>
      <w:pPr>
        <w:pStyle w:val="ListBullet"/>
        <w:ind w:left="0"/>
      </w:pPr>
      <w:r>
        <w:t>修正案: 補正UIの目標操作回数や、確認項目の絞り込み方を要件化する。</w:t>
      </w:r>
    </w:p>
    <w:p>
      <w:pPr>
        <w:pStyle w:val="Heading1"/>
        <w:spacing w:before="200" w:after="80"/>
      </w:pPr>
      <w:r>
        <w:rPr>
          <w:color w:val="1F4E79"/>
        </w:rPr>
        <w:t>4. 軽微指摘（優先度: 低）</w:t>
      </w:r>
    </w:p>
    <w:p>
      <w:pPr>
        <w:pStyle w:val="ListBullet"/>
        <w:ind w:left="0"/>
      </w:pPr>
      <w:r>
        <w:t>用語ゆれが少しあります。例: 「プリント・テスト」「テスト結果」「プリント取り込み」など、一覧画面やDB項目名で統一ルールを決めると後工程が楽です。</w:t>
      </w:r>
    </w:p>
    <w:p>
      <w:pPr>
        <w:pStyle w:val="ListBullet"/>
        <w:ind w:left="0"/>
      </w:pPr>
      <w:r>
        <w:t>「惜しい」の定義が曖昧です。どの条件で惜しいにするか、保護者補正前提でもルールを置いた方がUI文言を作りやすいです。</w:t>
      </w:r>
    </w:p>
    <w:p>
      <w:pPr>
        <w:pStyle w:val="ListBullet"/>
        <w:ind w:left="0"/>
      </w:pPr>
      <w:r>
        <w:t>ゲーム要素の係数（XP、コイン、ストリーク切れ条件）が要件上は未定義です。仕様書で決める前提でも、最低限の考え方を書いておくと実装指示が安定します。</w:t>
      </w:r>
    </w:p>
    <w:p>
      <w:pPr>
        <w:pStyle w:val="ListBullet"/>
        <w:ind w:left="0"/>
      </w:pPr>
      <w:r>
        <w:t>受け入れ基準は主要機能だけなので、保護者ダッシュボード、データ保存、エラー時挙動も追加すると完成判定しやすくなります。</w:t>
      </w:r>
    </w:p>
    <w:p>
      <w:pPr>
        <w:pStyle w:val="Heading1"/>
        <w:spacing w:before="200" w:after="80"/>
      </w:pPr>
      <w:r>
        <w:rPr>
          <w:color w:val="1F4E79"/>
        </w:rPr>
        <w:t>5. 要件として追記を推奨する項目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項目</w:t>
            </w:r>
          </w:p>
        </w:tc>
        <w:tc>
          <w:tcPr>
            <w:tcW w:type="dxa" w:w="4968"/>
          </w:tcPr>
          <w:p>
            <w:r>
              <w:t>追記内容</w:t>
            </w:r>
          </w:p>
        </w:tc>
      </w:tr>
      <w:tr>
        <w:tc>
          <w:tcPr>
            <w:tcW w:type="dxa" w:w="4968"/>
          </w:tcPr>
          <w:p>
            <w:r>
              <w:t>認証・権限</w:t>
            </w:r>
          </w:p>
        </w:tc>
        <w:tc>
          <w:tcPr>
            <w:tcW w:type="dxa" w:w="4968"/>
          </w:tcPr>
          <w:p>
            <w:r>
              <w:t>子ども用/保護者用のアクセス制御方式、保護者のみ実行可能な操作一覧</w:t>
            </w:r>
          </w:p>
        </w:tc>
      </w:tr>
      <w:tr>
        <w:tc>
          <w:tcPr>
            <w:tcW w:type="dxa" w:w="4968"/>
          </w:tcPr>
          <w:p>
            <w:r>
              <w:t>運用前提</w:t>
            </w:r>
          </w:p>
        </w:tc>
        <w:tc>
          <w:tcPr>
            <w:tcW w:type="dxa" w:w="4968"/>
          </w:tcPr>
          <w:p>
            <w:r>
              <w:t>1家庭1学習者か、1端末中心か、オンライン前提か、保護者同席前提か</w:t>
            </w:r>
          </w:p>
        </w:tc>
      </w:tr>
      <w:tr>
        <w:tc>
          <w:tcPr>
            <w:tcW w:type="dxa" w:w="4968"/>
          </w:tcPr>
          <w:p>
            <w:r>
              <w:t>データ管理</w:t>
            </w:r>
          </w:p>
        </w:tc>
        <w:tc>
          <w:tcPr>
            <w:tcW w:type="dxa" w:w="4968"/>
          </w:tcPr>
          <w:p>
            <w:r>
              <w:t>保存期間、削除、バックアップ、画像圧縮、ストレージ上限対応</w:t>
            </w:r>
          </w:p>
        </w:tc>
      </w:tr>
      <w:tr>
        <w:tc>
          <w:tcPr>
            <w:tcW w:type="dxa" w:w="4968"/>
          </w:tcPr>
          <w:p>
            <w:r>
              <w:t>AI利用方針</w:t>
            </w:r>
          </w:p>
        </w:tc>
        <w:tc>
          <w:tcPr>
            <w:tcW w:type="dxa" w:w="4968"/>
          </w:tcPr>
          <w:p>
            <w:r>
              <w:t>どの処理をAIに任せ、どこを決定ロジックで固定するか</w:t>
            </w:r>
          </w:p>
        </w:tc>
      </w:tr>
      <w:tr>
        <w:tc>
          <w:tcPr>
            <w:tcW w:type="dxa" w:w="4968"/>
          </w:tcPr>
          <w:p>
            <w:r>
              <w:t>異常系</w:t>
            </w:r>
          </w:p>
        </w:tc>
        <w:tc>
          <w:tcPr>
            <w:tcW w:type="dxa" w:w="4968"/>
          </w:tcPr>
          <w:p>
            <w:r>
              <w:t>カメラ拒否、マイク拒否、通信失敗、APIタイムアウト、解析失敗時のフォールバック</w:t>
            </w:r>
          </w:p>
        </w:tc>
      </w:tr>
      <w:tr>
        <w:tc>
          <w:tcPr>
            <w:tcW w:type="dxa" w:w="4968"/>
          </w:tcPr>
          <w:p>
            <w:r>
              <w:t>品質基準</w:t>
            </w:r>
          </w:p>
        </w:tc>
        <w:tc>
          <w:tcPr>
            <w:tcW w:type="dxa" w:w="4968"/>
          </w:tcPr>
          <w:p>
            <w:r>
              <w:t>精度、補正工数、性能測定条件、対象端末、ブラウザごとの差異対応</w:t>
            </w:r>
          </w:p>
        </w:tc>
      </w:tr>
    </w:tbl>
    <w:p>
      <w:pPr>
        <w:pStyle w:val="Heading1"/>
        <w:spacing w:before="200" w:after="80"/>
      </w:pPr>
      <w:r>
        <w:rPr>
          <w:color w:val="1F4E79"/>
        </w:rPr>
        <w:t>6. 修正版 v1.2 へ反映したい文章例</w:t>
      </w:r>
    </w:p>
    <w:p>
      <w:pPr>
        <w:pStyle w:val="ListBullet"/>
        <w:ind w:left="0"/>
      </w:pPr>
      <w:r>
        <w:t>保護者画面（/parent/*）は PIN コード認証を必須とする。PIN は保護者が設定・変更できる。</w:t>
      </w:r>
    </w:p>
    <w:p>
      <w:pPr>
        <w:pStyle w:val="ListBullet"/>
        <w:ind w:left="0"/>
      </w:pPr>
      <w:r>
        <w:t>プリント取り込み機能で AI が抽出した結果は、そのまま確定せず、保護者確認後にのみ学習データへ反映する。</w:t>
      </w:r>
    </w:p>
    <w:p>
      <w:pPr>
        <w:pStyle w:val="ListBullet"/>
        <w:ind w:left="0"/>
      </w:pPr>
      <w:r>
        <w:t>画像・音声・学習履歴は保護者が削除できる。削除操作後は関連する表示・集計へ反映する。</w:t>
      </w:r>
    </w:p>
    <w:p>
      <w:pPr>
        <w:pStyle w:val="ListBullet"/>
        <w:ind w:left="0"/>
      </w:pPr>
      <w:r>
        <w:t>主要エラー時は「再試行」「手動入力」「保護者へ渡す」のいずれかへ遷移できること。</w:t>
      </w:r>
    </w:p>
    <w:p>
      <w:pPr>
        <w:pStyle w:val="ListBullet"/>
        <w:ind w:left="0"/>
      </w:pPr>
      <w:r>
        <w:t>初期版の対象は 1 家庭 1 学習者とする。複数児童対応は後続フェーズで対応する。</w:t>
      </w:r>
    </w:p>
    <w:p>
      <w:pPr>
        <w:pStyle w:val="Heading1"/>
        <w:spacing w:before="200" w:after="80"/>
      </w:pPr>
      <w:r>
        <w:rPr>
          <w:color w:val="1F4E79"/>
        </w:rPr>
        <w:t>7. 最終コメント</w:t>
      </w:r>
    </w:p>
    <w:p>
      <w:r>
        <w:rPr>
          <w:b w:val="0"/>
        </w:rPr>
        <w:t>この要件定義書は、</w:t>
      </w:r>
      <w:r>
        <w:rPr>
          <w:b/>
        </w:rPr>
        <w:t>「子どもが楽しく学ぶ」</w:t>
      </w:r>
      <w:r>
        <w:rPr>
          <w:b w:val="0"/>
        </w:rPr>
        <w:t>という目的と、</w:t>
      </w:r>
      <w:r>
        <w:rPr>
          <w:b/>
        </w:rPr>
        <w:t>「保護者が学習を支える」</w:t>
      </w:r>
      <w:r>
        <w:rPr>
          <w:b w:val="0"/>
        </w:rPr>
        <w:t>という構造が明確で、企画としてかなり良いです。</w:t>
      </w:r>
    </w:p>
    <w:p>
      <w:r>
        <w:rPr>
          <w:b w:val="0"/>
        </w:rPr>
        <w:t>一方で、実装で詰まりやすいのは</w:t>
      </w:r>
      <w:r>
        <w:rPr>
          <w:b/>
        </w:rPr>
        <w:t xml:space="preserve"> 認証 </w:t>
      </w:r>
      <w:r>
        <w:rPr>
          <w:b/>
        </w:rPr>
        <w:t xml:space="preserve"> AI判定の基準 </w:t>
      </w:r>
      <w:r>
        <w:rPr>
          <w:b/>
        </w:rPr>
        <w:t xml:space="preserve"> 異常系 </w:t>
      </w:r>
      <w:r>
        <w:rPr>
          <w:b/>
        </w:rPr>
        <w:t xml:space="preserve"> データ保持 </w:t>
      </w:r>
      <w:r>
        <w:t>の4点です。ここを v1.2 で先に固めれば、Claude Code に渡す実装指示の質が大きく上がります。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eiryo" w:hAnsi="Meiryo" w:eastAsia="Meiryo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eiryo" w:hAnsi="Meiryo" w:eastAsia="Meiryo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eiryo" w:hAnsi="Meiryo" w:eastAsia="Meiryo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eiryo" w:hAnsi="Meiryo" w:eastAsia="Meiryo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eiryo" w:hAnsi="Meiryo" w:eastAsia="Meiryo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